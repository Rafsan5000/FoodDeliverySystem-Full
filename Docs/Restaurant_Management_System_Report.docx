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FAF7B" w14:textId="77777777" w:rsidR="00061B91" w:rsidRDefault="00000000">
      <w:pPr>
        <w:jc w:val="center"/>
      </w:pPr>
      <w:r>
        <w:rPr>
          <w:b/>
          <w:sz w:val="40"/>
        </w:rPr>
        <w:t>RESTAURANT MANAGEMENT SYSTEM</w:t>
      </w:r>
      <w:r>
        <w:rPr>
          <w:b/>
          <w:sz w:val="40"/>
        </w:rPr>
        <w:br/>
      </w:r>
      <w:r>
        <w:rPr>
          <w:sz w:val="26"/>
        </w:rPr>
        <w:t>CSC 2210 — Object Oriented Programming 2</w:t>
      </w:r>
      <w:r>
        <w:rPr>
          <w:sz w:val="26"/>
        </w:rPr>
        <w:br/>
        <w:t>Project Assignment 01 — System Design &amp; Report</w:t>
      </w:r>
    </w:p>
    <w:p w14:paraId="3A53E33F" w14:textId="77777777" w:rsidR="00061B91" w:rsidRDefault="00000000">
      <w:pPr>
        <w:pStyle w:val="Heading1"/>
      </w:pPr>
      <w:r>
        <w:t>1. Case Study</w:t>
      </w:r>
    </w:p>
    <w:p w14:paraId="3F41BFC7" w14:textId="77777777" w:rsidR="00061B91" w:rsidRDefault="00000000">
      <w:r>
        <w:t>The Restaurant Management System is a desktop marketplace platform that connects customers with restaurants through one centralized application. In a traditional restaurant-ordering process, customers may need to visit a restaurant, call to place an order, or use several different platforms to compare menus. Restaurant owners also have difficulty maintaining food information, stock levels, orders, sales records, discounts, and customer feedback in one place. The proposed system solves these problems by providing a structured platform where multiple restaurants can offer their food items and customers can search, compare, order, pay, and review from a single application.</w:t>
      </w:r>
      <w:r>
        <w:br/>
      </w:r>
      <w:r>
        <w:br/>
        <w:t>The system has three roles. The Super Admin is the platform owner and has authority over the entire marketplace. The Super Admin approves or rejects restaurant-owner registrations, manages users, monitors platform-wide sales and commission, identifies low-rated restaurants, manages food categories, and moderates inappropriate reviews. The Admin represents a restaurant owner. Each Admin owns one restaurant and can manage only that restaurant's profile, food items, stock, offers, sales, earnings, and reviews. The Customer is the end user who browses food from all approved restaurants, searches and filters items, adds food to a cart, checks out, receives an invoice, views order history, and provides ratings and reviews.</w:t>
      </w:r>
      <w:r>
        <w:br/>
      </w:r>
      <w:r>
        <w:br/>
        <w:t>The main entities are Users, Restaurants, Categories, FoodItems, Cart, Orders, OrderItems, Reviews, and Offers. Each user has an ID, name, email, password, phone, address, user type, status, and creation date. A restaurant has an owner, name, category, address, contact information, logo, and status. Each food item belongs to one restaurant and category and contains its name, price, stock, minimum stock level, description, and image path. A customer can have cart items, while an order belongs to one customer and contains one or more OrderItems. Each OrderItem records the food item, quantity, unit price, and subtotal. Customers can review food items with a rating from 1 to 5 and a written comment. Restaurants can create time-limited offers containing a discount percentage and validity dates.</w:t>
      </w:r>
      <w:r>
        <w:br/>
      </w:r>
      <w:r>
        <w:br/>
        <w:t>The money flow begins when a customer places an order and pays the order total. The restaurant receives the restaurant's share of the sale, while the platform keeps a commission according to the platform's business rule. The Super Admin can therefore monitor total orders, total revenue, and commission earned from restaurants. This system provides centralized management, improves ordering convenience, gives restaurant owners better control over their operations, and allows the platform owner to monitor the marketplace.</w:t>
      </w:r>
    </w:p>
    <w:p w14:paraId="5867119A" w14:textId="77777777" w:rsidR="00061B91" w:rsidRDefault="00000000">
      <w:pPr>
        <w:pStyle w:val="Heading1"/>
      </w:pPr>
      <w:r>
        <w:t>2. Functional Requirements</w:t>
      </w:r>
    </w:p>
    <w:p w14:paraId="051B38C2" w14:textId="77777777" w:rsidR="00061B91" w:rsidRDefault="00000000">
      <w:pPr>
        <w:pStyle w:val="Heading2"/>
      </w:pPr>
      <w:r>
        <w:t>2.1 Super Admin</w:t>
      </w:r>
    </w:p>
    <w:p w14:paraId="005D2EF7" w14:textId="77777777" w:rsidR="00061B91" w:rsidRDefault="00000000">
      <w:pPr>
        <w:pStyle w:val="ListNumber"/>
      </w:pPr>
      <w:r>
        <w:t>FR-SA-01 Approve or reject pending restaurant-owner registrations.</w:t>
      </w:r>
    </w:p>
    <w:p w14:paraId="11DF6DF5" w14:textId="77777777" w:rsidR="00061B91" w:rsidRDefault="00000000">
      <w:pPr>
        <w:pStyle w:val="ListNumber"/>
      </w:pPr>
      <w:r>
        <w:lastRenderedPageBreak/>
        <w:t>FR-SA-02 Suspend or delete restaurant owners.</w:t>
      </w:r>
    </w:p>
    <w:p w14:paraId="438A1AA2" w14:textId="77777777" w:rsidR="00061B91" w:rsidRDefault="00000000">
      <w:pPr>
        <w:pStyle w:val="ListNumber"/>
      </w:pPr>
      <w:r>
        <w:t>FR-SA-03 View, search, and filter all users.</w:t>
      </w:r>
    </w:p>
    <w:p w14:paraId="242C9DC3" w14:textId="77777777" w:rsidR="00061B91" w:rsidRDefault="00000000">
      <w:pPr>
        <w:pStyle w:val="ListNumber"/>
      </w:pPr>
      <w:r>
        <w:t>FR-SA-04 View platform-wide total orders, revenue, and commission.</w:t>
      </w:r>
    </w:p>
    <w:p w14:paraId="5EAD16E2" w14:textId="77777777" w:rsidR="00061B91" w:rsidRDefault="00000000">
      <w:pPr>
        <w:pStyle w:val="ListNumber"/>
      </w:pPr>
      <w:r>
        <w:t>FR-SA-05 View restaurants whose average rating is below 2.5.</w:t>
      </w:r>
    </w:p>
    <w:p w14:paraId="3153BC29" w14:textId="77777777" w:rsidR="00061B91" w:rsidRDefault="00000000">
      <w:pPr>
        <w:pStyle w:val="ListNumber"/>
      </w:pPr>
      <w:r>
        <w:t>FR-SA-06 Add, edit, and delete food categories.</w:t>
      </w:r>
    </w:p>
    <w:p w14:paraId="7466457C" w14:textId="77777777" w:rsidR="00061B91" w:rsidRDefault="00000000">
      <w:pPr>
        <w:pStyle w:val="ListNumber"/>
      </w:pPr>
      <w:r>
        <w:t>FR-SA-07 Moderate and delete abusive or fake reviews.</w:t>
      </w:r>
    </w:p>
    <w:p w14:paraId="1284A906" w14:textId="77777777" w:rsidR="00061B91" w:rsidRDefault="00000000">
      <w:pPr>
        <w:pStyle w:val="Heading2"/>
      </w:pPr>
      <w:r>
        <w:t>2.2 Admin (Restaurant Owner)</w:t>
      </w:r>
    </w:p>
    <w:p w14:paraId="06551224" w14:textId="77777777" w:rsidR="00061B91" w:rsidRDefault="00000000">
      <w:pPr>
        <w:pStyle w:val="ListNumber"/>
      </w:pPr>
      <w:r>
        <w:t>FR-AD-01 Register and manage the restaurant profile.</w:t>
      </w:r>
    </w:p>
    <w:p w14:paraId="08A5A315" w14:textId="77777777" w:rsidR="00061B91" w:rsidRDefault="00000000">
      <w:pPr>
        <w:pStyle w:val="ListNumber"/>
      </w:pPr>
      <w:r>
        <w:t>FR-AD-02 Add, view, update, and delete the restaurant's food items.</w:t>
      </w:r>
    </w:p>
    <w:p w14:paraId="556E125A" w14:textId="77777777" w:rsidR="00061B91" w:rsidRDefault="00000000">
      <w:pPr>
        <w:pStyle w:val="ListNumber"/>
      </w:pPr>
      <w:r>
        <w:t>FR-AD-03 Monitor stock, sold quantity, remaining quantity, and low-stock alerts.</w:t>
      </w:r>
    </w:p>
    <w:p w14:paraId="7AC2E999" w14:textId="77777777" w:rsidR="00061B91" w:rsidRDefault="00000000">
      <w:pPr>
        <w:pStyle w:val="ListNumber"/>
      </w:pPr>
      <w:r>
        <w:t>FR-AD-04 View sales and earnings reports.</w:t>
      </w:r>
    </w:p>
    <w:p w14:paraId="228889CC" w14:textId="77777777" w:rsidR="00061B91" w:rsidRDefault="00000000">
      <w:pPr>
        <w:pStyle w:val="ListNumber"/>
      </w:pPr>
      <w:r>
        <w:t>FR-AD-05 Create and manage percentage-based discount offers.</w:t>
      </w:r>
    </w:p>
    <w:p w14:paraId="6B1B0A48" w14:textId="77777777" w:rsidR="00061B91" w:rsidRDefault="00000000">
      <w:pPr>
        <w:pStyle w:val="ListNumber"/>
      </w:pPr>
      <w:r>
        <w:t>FR-AD-06 View reviews and ratings for the restaurant's food items.</w:t>
      </w:r>
    </w:p>
    <w:p w14:paraId="07666EAF" w14:textId="77777777" w:rsidR="00061B91" w:rsidRDefault="00000000">
      <w:pPr>
        <w:pStyle w:val="ListNumber"/>
      </w:pPr>
      <w:r>
        <w:t>FR-AD-07 Update the owner's profile and password.</w:t>
      </w:r>
    </w:p>
    <w:p w14:paraId="7FB0F33B" w14:textId="77777777" w:rsidR="00061B91" w:rsidRDefault="00000000">
      <w:pPr>
        <w:pStyle w:val="ListNumber"/>
      </w:pPr>
      <w:r>
        <w:t>FR-AD-08 Access only data belonging to the logged-in RestaurantId.</w:t>
      </w:r>
    </w:p>
    <w:p w14:paraId="42701F76" w14:textId="77777777" w:rsidR="00061B91" w:rsidRDefault="00000000">
      <w:pPr>
        <w:pStyle w:val="Heading2"/>
      </w:pPr>
      <w:r>
        <w:t>2.3 Customer</w:t>
      </w:r>
    </w:p>
    <w:p w14:paraId="6273C39D" w14:textId="77777777" w:rsidR="00061B91" w:rsidRDefault="00000000">
      <w:pPr>
        <w:pStyle w:val="ListNumber"/>
      </w:pPr>
      <w:r>
        <w:t>FR-CU-01 Register and sign in.</w:t>
      </w:r>
    </w:p>
    <w:p w14:paraId="0E243E65" w14:textId="77777777" w:rsidR="00061B91" w:rsidRDefault="00000000">
      <w:pPr>
        <w:pStyle w:val="ListNumber"/>
      </w:pPr>
      <w:r>
        <w:t>FR-CU-02 Browse food from all approved restaurants.</w:t>
      </w:r>
    </w:p>
    <w:p w14:paraId="1F7A72CC" w14:textId="77777777" w:rsidR="00061B91" w:rsidRDefault="00000000">
      <w:pPr>
        <w:pStyle w:val="ListNumber"/>
      </w:pPr>
      <w:r>
        <w:t>FR-CU-03 Search food by name or keyword.</w:t>
      </w:r>
    </w:p>
    <w:p w14:paraId="3792C83D" w14:textId="77777777" w:rsidR="00061B91" w:rsidRDefault="00000000">
      <w:pPr>
        <w:pStyle w:val="ListNumber"/>
      </w:pPr>
      <w:r>
        <w:t>FR-CU-04 Filter food by price, category, and availability.</w:t>
      </w:r>
    </w:p>
    <w:p w14:paraId="1518949E" w14:textId="77777777" w:rsidR="00061B91" w:rsidRDefault="00000000">
      <w:pPr>
        <w:pStyle w:val="ListNumber"/>
      </w:pPr>
      <w:r>
        <w:t>FR-CU-05 View food details and customer reviews.</w:t>
      </w:r>
    </w:p>
    <w:p w14:paraId="6B0A3DAC" w14:textId="77777777" w:rsidR="00061B91" w:rsidRDefault="00000000">
      <w:pPr>
        <w:pStyle w:val="ListNumber"/>
      </w:pPr>
      <w:r>
        <w:t>FR-CU-06 Add food to the cart and change or remove quantities.</w:t>
      </w:r>
    </w:p>
    <w:p w14:paraId="02ECEC3E" w14:textId="77777777" w:rsidR="00061B91" w:rsidRDefault="00000000">
      <w:pPr>
        <w:pStyle w:val="ListNumber"/>
      </w:pPr>
      <w:r>
        <w:t>FR-CU-07 Check out, record payment, and generate an invoice.</w:t>
      </w:r>
    </w:p>
    <w:p w14:paraId="562FCAA2" w14:textId="77777777" w:rsidR="00061B91" w:rsidRDefault="00000000">
      <w:pPr>
        <w:pStyle w:val="ListNumber"/>
      </w:pPr>
      <w:r>
        <w:t>FR-CU-08 View order history and printable invoices.</w:t>
      </w:r>
    </w:p>
    <w:p w14:paraId="027D86F8" w14:textId="77777777" w:rsidR="00061B91" w:rsidRDefault="00000000">
      <w:pPr>
        <w:pStyle w:val="ListNumber"/>
      </w:pPr>
      <w:r>
        <w:t>FR-CU-09 Give a 1–5 rating and written review.</w:t>
      </w:r>
    </w:p>
    <w:p w14:paraId="24AF819B" w14:textId="77777777" w:rsidR="00061B91" w:rsidRDefault="00000000">
      <w:pPr>
        <w:pStyle w:val="ListNumber"/>
      </w:pPr>
      <w:r>
        <w:t>FR-CU-10 View active special offers.</w:t>
      </w:r>
    </w:p>
    <w:p w14:paraId="7C0BE2E9" w14:textId="77777777" w:rsidR="00061B91" w:rsidRDefault="00000000">
      <w:pPr>
        <w:pStyle w:val="ListNumber"/>
      </w:pPr>
      <w:r>
        <w:t>FR-CU-11 Update own profile and password.</w:t>
      </w:r>
    </w:p>
    <w:p w14:paraId="6F0D000D" w14:textId="77777777" w:rsidR="00061B91" w:rsidRDefault="00000000">
      <w:pPr>
        <w:pStyle w:val="Heading1"/>
      </w:pPr>
      <w:r>
        <w:t>3. User Stories</w:t>
      </w:r>
    </w:p>
    <w:p w14:paraId="60C7D2DB" w14:textId="77777777" w:rsidR="00061B91" w:rsidRDefault="00000000">
      <w:pPr>
        <w:pStyle w:val="Heading2"/>
      </w:pPr>
      <w:r>
        <w:t>Super Admin</w:t>
      </w:r>
    </w:p>
    <w:p w14:paraId="6CF0F732" w14:textId="77777777" w:rsidR="00061B91" w:rsidRDefault="00000000">
      <w:r>
        <w:rPr>
          <w:b/>
        </w:rPr>
        <w:t>As a Super Admin, I can approve/reject a restaurant owner, so that only valid restaurants can operate on the platform.</w:t>
      </w:r>
    </w:p>
    <w:p w14:paraId="7348189F" w14:textId="77777777" w:rsidR="00061B91" w:rsidRDefault="00000000">
      <w:r>
        <w:t>The Super Admin opens Manage Restaurant Owners and views pending registrations in a DataGridView. Approve and Reject buttons update the user's status in Users and the restaurant's status where applicable.</w:t>
      </w:r>
    </w:p>
    <w:p w14:paraId="2FE5757D" w14:textId="77777777" w:rsidR="00061B91" w:rsidRDefault="00000000">
      <w:r>
        <w:rPr>
          <w:b/>
        </w:rPr>
        <w:t>As a Super Admin, I can suspend a restaurant owner, so that problematic restaurants can be prevented from operating.</w:t>
      </w:r>
    </w:p>
    <w:p w14:paraId="10D8FB47" w14:textId="77777777" w:rsidR="00061B91" w:rsidRDefault="00000000">
      <w:r>
        <w:t>The Super Admin selects a restaurant owner and chooses Suspend. The system validates that a valid user is selected and changes the account status in Users.</w:t>
      </w:r>
    </w:p>
    <w:p w14:paraId="6F2C957A" w14:textId="77777777" w:rsidR="00061B91" w:rsidRDefault="00000000">
      <w:r>
        <w:rPr>
          <w:b/>
        </w:rPr>
        <w:t>As a Super Admin, I can view and filter users, so that platform users can be monitored.</w:t>
      </w:r>
    </w:p>
    <w:p w14:paraId="1C6F5C7D" w14:textId="77777777" w:rsidR="00061B91" w:rsidRDefault="00000000">
      <w:r>
        <w:lastRenderedPageBreak/>
        <w:t>The Super Admin enters a keyword and selects a user type or status from dropdown filters. The DataGridView displays matching Users records.</w:t>
      </w:r>
    </w:p>
    <w:p w14:paraId="773BE1ED" w14:textId="77777777" w:rsidR="00061B91" w:rsidRDefault="00000000">
      <w:r>
        <w:rPr>
          <w:b/>
        </w:rPr>
        <w:t>As a Super Admin, I can view platform sales and commission, so that the platform owner can monitor business performance.</w:t>
      </w:r>
    </w:p>
    <w:p w14:paraId="4F573BFB" w14:textId="77777777" w:rsidR="00061B91" w:rsidRDefault="00000000">
      <w:r>
        <w:t>The dashboard calculates order count, revenue, and commission from Orders and OrderItems. Aggregate queries using COUNT and SUM provide the displayed totals.</w:t>
      </w:r>
    </w:p>
    <w:p w14:paraId="60A4E1D3" w14:textId="77777777" w:rsidR="00061B91" w:rsidRDefault="00000000">
      <w:r>
        <w:rPr>
          <w:b/>
        </w:rPr>
        <w:t>As a Super Admin, I can view low-rated restaurants, so that poorly performing restaurants can be identified.</w:t>
      </w:r>
    </w:p>
    <w:p w14:paraId="30784D18" w14:textId="77777777" w:rsidR="00061B91" w:rsidRDefault="00000000">
      <w:r>
        <w:t>The Super Admin selects the rating report. The system groups reviews by restaurant and shows restaurants whose average rating is below 2.5 using AVG and HAVING.</w:t>
      </w:r>
    </w:p>
    <w:p w14:paraId="12326BB6" w14:textId="77777777" w:rsidR="00061B91" w:rsidRDefault="00000000">
      <w:r>
        <w:rPr>
          <w:b/>
        </w:rPr>
        <w:t>As a Super Admin, I can manage categories, so that food items use a controlled category list.</w:t>
      </w:r>
    </w:p>
    <w:p w14:paraId="335ADE5D" w14:textId="77777777" w:rsidR="00061B91" w:rsidRDefault="00000000">
      <w:r>
        <w:t>The Super Admin enters a category name and saves it. Empty or duplicate names are rejected and valid records are inserted into Categories.</w:t>
      </w:r>
    </w:p>
    <w:p w14:paraId="401166EF" w14:textId="77777777" w:rsidR="00061B91" w:rsidRDefault="00000000">
      <w:r>
        <w:rPr>
          <w:b/>
        </w:rPr>
        <w:t>As a Super Admin, I can moderate reviews, so that abusive or fake content can be removed.</w:t>
      </w:r>
    </w:p>
    <w:p w14:paraId="76A6ADCC" w14:textId="77777777" w:rsidR="00061B91" w:rsidRDefault="00000000">
      <w:r>
        <w:t>The Super Admin selects a review and confirms deletion. The corresponding Reviews record is removed after confirmation.</w:t>
      </w:r>
    </w:p>
    <w:p w14:paraId="7366562E" w14:textId="77777777" w:rsidR="00061B91" w:rsidRDefault="00000000">
      <w:pPr>
        <w:pStyle w:val="Heading2"/>
      </w:pPr>
      <w:r>
        <w:t>Admin</w:t>
      </w:r>
    </w:p>
    <w:p w14:paraId="38051248" w14:textId="77777777" w:rsidR="00061B91" w:rsidRDefault="00000000">
      <w:r>
        <w:rPr>
          <w:b/>
        </w:rPr>
        <w:t>As a Admin, I can register and manage a restaurant, so that customers can identify and order from the restaurant.</w:t>
      </w:r>
    </w:p>
    <w:p w14:paraId="359B1977" w14:textId="77777777" w:rsidR="00061B91" w:rsidRDefault="00000000">
      <w:r>
        <w:t>The Admin enters restaurant name, category, address, contact, and logo information. Required fields are validated and the restaurant is linked to the logged-in OwnerId.</w:t>
      </w:r>
    </w:p>
    <w:p w14:paraId="1A2CC4BF" w14:textId="77777777" w:rsidR="00061B91" w:rsidRDefault="00000000">
      <w:r>
        <w:rPr>
          <w:b/>
        </w:rPr>
        <w:t>As a Admin, I can manage food items, so that customers can order available food.</w:t>
      </w:r>
    </w:p>
    <w:p w14:paraId="4284970C" w14:textId="77777777" w:rsidR="00061B91" w:rsidRDefault="00000000">
      <w:r>
        <w:t>The Admin uses a DataGridView with Add, Update, and Delete actions. Name cannot be empty, price and stock cannot be negative, and each item is stored with the logged-in RestaurantId.</w:t>
      </w:r>
    </w:p>
    <w:p w14:paraId="73A38205" w14:textId="77777777" w:rsidR="00061B91" w:rsidRDefault="00000000">
      <w:r>
        <w:rPr>
          <w:b/>
        </w:rPr>
        <w:t>As a Admin, I can monitor inventory, so that food availability and low stock can be controlled.</w:t>
      </w:r>
    </w:p>
    <w:p w14:paraId="62BFF1C6" w14:textId="77777777" w:rsidR="00061B91" w:rsidRDefault="00000000">
      <w:r>
        <w:t>The inventory dashboard displays stock and minimum stock values. Items where Stock &lt; MinStock are highlighted as low stock.</w:t>
      </w:r>
    </w:p>
    <w:p w14:paraId="78AB31C9" w14:textId="77777777" w:rsidR="00061B91" w:rsidRDefault="00000000">
      <w:r>
        <w:rPr>
          <w:b/>
        </w:rPr>
        <w:t>As a Admin, I can view sales and earnings, so that the restaurant owner can measure performance.</w:t>
      </w:r>
    </w:p>
    <w:p w14:paraId="5AA1EBB2" w14:textId="77777777" w:rsidR="00061B91" w:rsidRDefault="00000000">
      <w:r>
        <w:t>The Admin selects a date range and views orders and earnings. JOIN, GROUP BY, and SUM queries calculate sales totals for the logged-in RestaurantId.</w:t>
      </w:r>
    </w:p>
    <w:p w14:paraId="10DBF94A" w14:textId="77777777" w:rsidR="00061B91" w:rsidRDefault="00000000">
      <w:r>
        <w:rPr>
          <w:b/>
        </w:rPr>
        <w:lastRenderedPageBreak/>
        <w:t>As a Admin, I can create discount offers, so that customers receive time-limited promotions.</w:t>
      </w:r>
    </w:p>
    <w:p w14:paraId="61F73564" w14:textId="77777777" w:rsidR="00061B91" w:rsidRDefault="00000000">
      <w:r>
        <w:t>The Admin enters discount percentage, start date, and end date for a food item. The percentage must be within 0–100 and the end date cannot precede the start date.</w:t>
      </w:r>
    </w:p>
    <w:p w14:paraId="63C82F4B" w14:textId="77777777" w:rsidR="00061B91" w:rsidRDefault="00000000">
      <w:r>
        <w:rPr>
          <w:b/>
        </w:rPr>
        <w:t>As a Admin, I can view reviews, so that the restaurant owner can understand customer feedback.</w:t>
      </w:r>
    </w:p>
    <w:p w14:paraId="11CB34A7" w14:textId="77777777" w:rsidR="00061B91" w:rsidRDefault="00000000">
      <w:r>
        <w:t>The Admin selects a food item or views all restaurant reviews. Reviews are read-only for the Admin and are retrieved using joins with Customers and FoodItems.</w:t>
      </w:r>
    </w:p>
    <w:p w14:paraId="3BAFAD6E" w14:textId="77777777" w:rsidR="00061B91" w:rsidRDefault="00000000">
      <w:r>
        <w:rPr>
          <w:b/>
        </w:rPr>
        <w:t>As a Admin, I can update profile and password, so that restaurant-owner information remains current.</w:t>
      </w:r>
    </w:p>
    <w:p w14:paraId="5D9D28BB" w14:textId="77777777" w:rsidR="00061B91" w:rsidRDefault="00000000">
      <w:r>
        <w:t>The Admin edits profile fields or enters a new password. Required fields are validated before the Users record is updated.</w:t>
      </w:r>
    </w:p>
    <w:p w14:paraId="71306A9E" w14:textId="77777777" w:rsidR="00061B91" w:rsidRDefault="00000000">
      <w:pPr>
        <w:pStyle w:val="Heading2"/>
      </w:pPr>
      <w:r>
        <w:t>Customer</w:t>
      </w:r>
    </w:p>
    <w:p w14:paraId="697723AF" w14:textId="77777777" w:rsidR="00061B91" w:rsidRDefault="00000000">
      <w:r>
        <w:rPr>
          <w:b/>
        </w:rPr>
        <w:t>As a Customer, I can sign up and sign in, so that I can securely access the platform.</w:t>
      </w:r>
    </w:p>
    <w:p w14:paraId="1AA0ED2F" w14:textId="77777777" w:rsidR="00061B91" w:rsidRDefault="00000000">
      <w:r>
        <w:t>The customer enters name, email, password, phone, and address. Email must be unique and password must meet the minimum length; valid credentials route the user according to UserType.</w:t>
      </w:r>
    </w:p>
    <w:p w14:paraId="2AB7DA2D" w14:textId="77777777" w:rsidR="00061B91" w:rsidRDefault="00000000">
      <w:r>
        <w:rPr>
          <w:b/>
        </w:rPr>
        <w:t>As a Customer, I can browse and filter food, so that I can quickly find suitable food.</w:t>
      </w:r>
    </w:p>
    <w:p w14:paraId="6A39A95E" w14:textId="77777777" w:rsidR="00061B91" w:rsidRDefault="00000000">
      <w:r>
        <w:t>The home form displays food from approved restaurants. Search and dropdown filters for price range, category, and availability update the DataGridView.</w:t>
      </w:r>
    </w:p>
    <w:p w14:paraId="41235DC1" w14:textId="77777777" w:rsidR="00061B91" w:rsidRDefault="00000000">
      <w:r>
        <w:rPr>
          <w:b/>
        </w:rPr>
        <w:t>As a Customer, I can view food details and reviews, so that I can decide what to order.</w:t>
      </w:r>
    </w:p>
    <w:p w14:paraId="04D09074" w14:textId="77777777" w:rsidR="00061B91" w:rsidRDefault="00000000">
      <w:r>
        <w:t>Selecting an item opens details showing restaurant, description, price, stock, offers, and reviews. The system retrieves the selected FoodItem and related Reviews.</w:t>
      </w:r>
    </w:p>
    <w:p w14:paraId="504275BA" w14:textId="77777777" w:rsidR="00061B91" w:rsidRDefault="00000000">
      <w:r>
        <w:rPr>
          <w:b/>
        </w:rPr>
        <w:t>As a Customer, I can manage cart, so that I can prepare my order.</w:t>
      </w:r>
    </w:p>
    <w:p w14:paraId="20AB3444" w14:textId="77777777" w:rsidR="00061B91" w:rsidRDefault="00000000">
      <w:r>
        <w:t>The customer adds an available food item and enters a positive quantity. Cart records are inserted or updated, and removal deletes the selected Cart row.</w:t>
      </w:r>
    </w:p>
    <w:p w14:paraId="6300EA6B" w14:textId="77777777" w:rsidR="00061B91" w:rsidRDefault="00000000">
      <w:r>
        <w:rPr>
          <w:b/>
        </w:rPr>
        <w:t>As a Customer, I can checkout and receive invoice, so that I can complete a purchase and keep proof of payment.</w:t>
      </w:r>
    </w:p>
    <w:p w14:paraId="352E0348" w14:textId="77777777" w:rsidR="00061B91" w:rsidRDefault="00000000">
      <w:r>
        <w:t>The checkout form validates cart contents and payment information. The system creates an Orders row, creates OrderItems, calculates totals, decrements stock, clears the cart, and displays an invoice.</w:t>
      </w:r>
    </w:p>
    <w:p w14:paraId="4140B706" w14:textId="77777777" w:rsidR="00061B91" w:rsidRDefault="00000000">
      <w:r>
        <w:rPr>
          <w:b/>
        </w:rPr>
        <w:t>As a Customer, I can view order history, so that I can review previous purchases.</w:t>
      </w:r>
    </w:p>
    <w:p w14:paraId="6ABA4129" w14:textId="77777777" w:rsidR="00061B91" w:rsidRDefault="00000000">
      <w:r>
        <w:t>The customer opens Order History to see previous Orders and their items. Selecting an order displays its invoice details.</w:t>
      </w:r>
    </w:p>
    <w:p w14:paraId="0662B5E3" w14:textId="77777777" w:rsidR="00061B91" w:rsidRDefault="00000000">
      <w:r>
        <w:rPr>
          <w:b/>
        </w:rPr>
        <w:t>As a Customer, I can give a rating and review, so that I can share feedback.</w:t>
      </w:r>
    </w:p>
    <w:p w14:paraId="13E87FD6" w14:textId="77777777" w:rsidR="00061B91" w:rsidRDefault="00000000">
      <w:r>
        <w:lastRenderedPageBreak/>
        <w:t>The customer selects a purchased food item, gives a rating from 1 to 5, and writes a comment. The rating is validated by a CHECK constraint and the review is stored in Reviews.</w:t>
      </w:r>
    </w:p>
    <w:p w14:paraId="597CFB53" w14:textId="77777777" w:rsidR="00061B91" w:rsidRDefault="00000000">
      <w:r>
        <w:rPr>
          <w:b/>
        </w:rPr>
        <w:t>As a Customer, I can view offers, so that I can find discounted food.</w:t>
      </w:r>
    </w:p>
    <w:p w14:paraId="2AC27D0A" w14:textId="77777777" w:rsidR="00061B91" w:rsidRDefault="00000000">
      <w:r>
        <w:t>The customer opens the Offers section and sees currently active offers. The system calculates the discounted price from Price and DiscountPercent using today's date.</w:t>
      </w:r>
    </w:p>
    <w:p w14:paraId="0243B2F7" w14:textId="77777777" w:rsidR="00061B91" w:rsidRDefault="00000000">
      <w:r>
        <w:rPr>
          <w:b/>
        </w:rPr>
        <w:t>As a Customer, I can update profile and password, so that my account information remains current.</w:t>
      </w:r>
    </w:p>
    <w:p w14:paraId="7A356865" w14:textId="77777777" w:rsidR="00061B91" w:rsidRDefault="00000000">
      <w:r>
        <w:t>The customer edits profile fields or changes the password. Required fields and password length are validated before Users is updated.</w:t>
      </w:r>
    </w:p>
    <w:p w14:paraId="6DF2F383" w14:textId="77777777" w:rsidR="00061B91" w:rsidRDefault="00000000">
      <w:pPr>
        <w:pStyle w:val="Heading1"/>
      </w:pPr>
      <w:r>
        <w:t>4. UI Navigation Flow</w:t>
      </w:r>
    </w:p>
    <w:p w14:paraId="1C74CD12" w14:textId="77777777" w:rsidR="00061B91" w:rsidRDefault="00000000">
      <w:r>
        <w:t>Login is the entry point. After credential validation, the system checks UserType and routes the user to exactly one role dashboard. Super Admin can navigate to owner management, sales/commission, low-rated restaurants, categories, and review moderation. Admin can navigate to restaurant profile, food CRUD, inventory, sales/earnings, offers, and reviews. Customer can browse/search/filter food, open details, manage the cart, checkout/invoice, order history, offers, and reviews. Back buttons return to the parent form, while Logout returns to Login and resets the authenticated session.</w:t>
      </w:r>
    </w:p>
    <w:p w14:paraId="47EBF558" w14:textId="77777777" w:rsidR="00061B91" w:rsidRDefault="00000000">
      <w:r>
        <w:t>Navigation diagram to draw in draw.io: Login → [Validate credentials] → ◇ Check UserType → Super Admin Dashboard / Admin Dashboard / Customer Home. Use labelled arrows such as [Login Success], [Invalid credentials], [Back], [Save], [Logout → Reset], and [Add to Cart].</w:t>
      </w:r>
    </w:p>
    <w:p w14:paraId="42300796" w14:textId="77777777" w:rsidR="00061B91" w:rsidRDefault="00000000">
      <w:pPr>
        <w:pStyle w:val="Heading1"/>
      </w:pPr>
      <w:r>
        <w:t>5. Database Design</w:t>
      </w:r>
    </w:p>
    <w:p w14:paraId="479FDE6F" w14:textId="77777777" w:rsidR="00061B91" w:rsidRDefault="00000000">
      <w:pPr>
        <w:pStyle w:val="Heading2"/>
      </w:pPr>
      <w:r>
        <w:t>Users</w:t>
      </w:r>
    </w:p>
    <w:p w14:paraId="5B25131A" w14:textId="77777777" w:rsidR="00061B91" w:rsidRDefault="00000000">
      <w:r>
        <w:t>UserId INT PK IDENTITY; FullName VARCHAR(100) NOT NULL; Email VARCHAR(150) UNIQUE NOT NULL; Password VARCHAR(255) NOT NULL; Phone VARCHAR(30); Address VARCHAR(255); UserType VARCHAR(20) CHECK; Status VARCHAR(20); CreatedAt DATETIME</w:t>
      </w:r>
    </w:p>
    <w:p w14:paraId="385AB0ED" w14:textId="77777777" w:rsidR="00061B91" w:rsidRDefault="00000000">
      <w:pPr>
        <w:pStyle w:val="Heading2"/>
      </w:pPr>
      <w:r>
        <w:t>Restaurants</w:t>
      </w:r>
    </w:p>
    <w:p w14:paraId="0A423DD5" w14:textId="77777777" w:rsidR="00061B91" w:rsidRDefault="00000000">
      <w:r>
        <w:t>RestaurantId INT PK IDENTITY; OwnerId INT FK→Users NOT NULL; Name VARCHAR(150) NOT NULL; CategoryId INT FK→Categories; Address VARCHAR(255); Contact VARCHAR(30); LogoPath VARCHAR(255); Status VARCHAR(20)</w:t>
      </w:r>
    </w:p>
    <w:p w14:paraId="2A4ABDAB" w14:textId="77777777" w:rsidR="00061B91" w:rsidRDefault="00000000">
      <w:pPr>
        <w:pStyle w:val="Heading2"/>
      </w:pPr>
      <w:r>
        <w:t>Categories</w:t>
      </w:r>
    </w:p>
    <w:p w14:paraId="105AFFD2" w14:textId="77777777" w:rsidR="00061B91" w:rsidRDefault="00000000">
      <w:r>
        <w:t>CategoryId INT PK IDENTITY; CategoryName VARCHAR(100) UNIQUE NOT NULL; Status VARCHAR(20)</w:t>
      </w:r>
    </w:p>
    <w:p w14:paraId="0E14E5B2" w14:textId="77777777" w:rsidR="00061B91" w:rsidRDefault="00000000">
      <w:pPr>
        <w:pStyle w:val="Heading2"/>
      </w:pPr>
      <w:r>
        <w:t>FoodItems</w:t>
      </w:r>
    </w:p>
    <w:p w14:paraId="52BC9F4D" w14:textId="77777777" w:rsidR="00061B91" w:rsidRDefault="00000000">
      <w:r>
        <w:t xml:space="preserve">FoodItemId INT PK IDENTITY; RestaurantId INT FK→Restaurants NOT NULL; CategoryId INT FK→Categories NOT NULL; Name VARCHAR(150) NOT NULL; Price DECIMAL(10,2) CHECK </w:t>
      </w:r>
      <w:r>
        <w:lastRenderedPageBreak/>
        <w:t>&gt;=0; Stock INT CHECK &gt;=0; MinStock INT CHECK &gt;=0; Description VARCHAR(500); ImagePath VARCHAR(255)</w:t>
      </w:r>
    </w:p>
    <w:p w14:paraId="29382B4F" w14:textId="77777777" w:rsidR="00061B91" w:rsidRDefault="00000000">
      <w:pPr>
        <w:pStyle w:val="Heading2"/>
      </w:pPr>
      <w:r>
        <w:t>Cart</w:t>
      </w:r>
    </w:p>
    <w:p w14:paraId="6AE24379" w14:textId="77777777" w:rsidR="00061B91" w:rsidRDefault="00000000">
      <w:r>
        <w:t>CartId INT PK IDENTITY; CustomerId INT FK→Users NOT NULL; FoodItemId INT FK→FoodItems NOT NULL; Quantity INT CHECK &gt;0; AddedDate DATETIME</w:t>
      </w:r>
    </w:p>
    <w:p w14:paraId="054367A1" w14:textId="77777777" w:rsidR="00061B91" w:rsidRDefault="00000000">
      <w:pPr>
        <w:pStyle w:val="Heading2"/>
      </w:pPr>
      <w:r>
        <w:t>Orders</w:t>
      </w:r>
    </w:p>
    <w:p w14:paraId="05EB49E8" w14:textId="77777777" w:rsidR="00061B91" w:rsidRDefault="00000000">
      <w:r>
        <w:t>OrderId INT PK IDENTITY; CustomerId INT FK→Users NOT NULL; OrderDate DATETIME; TotalAmount DECIMAL(10,2) CHECK &gt;=0; PaymentMethod VARCHAR(30); Status VARCHAR(30)</w:t>
      </w:r>
    </w:p>
    <w:p w14:paraId="2E7F0886" w14:textId="77777777" w:rsidR="00061B91" w:rsidRDefault="00000000">
      <w:pPr>
        <w:pStyle w:val="Heading2"/>
      </w:pPr>
      <w:r>
        <w:t>OrderItems</w:t>
      </w:r>
    </w:p>
    <w:p w14:paraId="5A76BBD8" w14:textId="77777777" w:rsidR="00061B91" w:rsidRDefault="00000000">
      <w:r>
        <w:t>OrderItemId INT PK IDENTITY; OrderId INT FK→Orders NOT NULL; FoodItemId INT FK→FoodItems NOT NULL; Quantity INT CHECK &gt;0; UnitPrice DECIMAL(10,2) CHECK &gt;=0; Subtotal DECIMAL(10,2) CHECK &gt;=0</w:t>
      </w:r>
    </w:p>
    <w:p w14:paraId="18112C08" w14:textId="77777777" w:rsidR="00061B91" w:rsidRDefault="00000000">
      <w:pPr>
        <w:pStyle w:val="Heading2"/>
      </w:pPr>
      <w:r>
        <w:t>Reviews</w:t>
      </w:r>
    </w:p>
    <w:p w14:paraId="65D2EB39" w14:textId="77777777" w:rsidR="00061B91" w:rsidRDefault="00000000">
      <w:r>
        <w:t>ReviewId INT PK IDENTITY; CustomerId INT FK→Users NOT NULL; FoodItemId INT FK→FoodItems NOT NULL; Rating INT CHECK BETWEEN 1 AND 5; Comment VARCHAR(500); ReviewDate DATETIME</w:t>
      </w:r>
    </w:p>
    <w:p w14:paraId="6796CC03" w14:textId="77777777" w:rsidR="00061B91" w:rsidRDefault="00000000">
      <w:pPr>
        <w:pStyle w:val="Heading2"/>
      </w:pPr>
      <w:r>
        <w:t>Offers</w:t>
      </w:r>
    </w:p>
    <w:p w14:paraId="1F1D74EB" w14:textId="77777777" w:rsidR="00061B91" w:rsidRDefault="00000000">
      <w:r>
        <w:t>OfferId INT PK IDENTITY; FoodItemId INT FK→FoodItems NOT NULL; DiscountPercent DECIMAL(5,2) CHECK BETWEEN 0 AND 100; StartDate DATE; EndDate DATE</w:t>
      </w:r>
    </w:p>
    <w:p w14:paraId="481B2F71" w14:textId="77777777" w:rsidR="00061B91" w:rsidRDefault="00000000">
      <w:r>
        <w:t>Normalisation: Users, Restaurants, Categories, FoodItems, Cart, Orders, OrderItems, Reviews, and Offers store atomic attributes. Repeating groups are removed by OrderItems. Non-key attributes depend on their table's primary key, and restaurant/category/customer information is referenced through foreign keys rather than duplicated. The design therefore targets Third Normal Form (3NF).</w:t>
      </w:r>
    </w:p>
    <w:p w14:paraId="55F7D43F" w14:textId="77777777" w:rsidR="00061B91" w:rsidRDefault="00000000">
      <w:pPr>
        <w:pStyle w:val="Heading1"/>
      </w:pPr>
      <w:r>
        <w:t>6. SQL Queries</w:t>
      </w:r>
    </w:p>
    <w:p w14:paraId="1F9658B2" w14:textId="77777777" w:rsidR="00061B91" w:rsidRDefault="00000000">
      <w:r>
        <w:t>The following queries cover the required feature groups and demonstrate JOIN, GROUP BY, HAVING, and aggregate functions.</w:t>
      </w:r>
    </w:p>
    <w:p w14:paraId="65D5560A" w14:textId="77777777" w:rsidR="00061B91" w:rsidRDefault="00000000">
      <w:r>
        <w:t>-- 1 LOGIN</w:t>
      </w:r>
    </w:p>
    <w:p w14:paraId="4452B25F" w14:textId="77777777" w:rsidR="00061B91" w:rsidRDefault="00000000">
      <w:r>
        <w:t>SELECT UserId, FullName, UserType, Status</w:t>
      </w:r>
    </w:p>
    <w:p w14:paraId="3391C034" w14:textId="77777777" w:rsidR="00061B91" w:rsidRDefault="00000000">
      <w:r>
        <w:t>FROM Users</w:t>
      </w:r>
    </w:p>
    <w:p w14:paraId="79874E9F" w14:textId="77777777" w:rsidR="00061B91" w:rsidRDefault="00000000">
      <w:r>
        <w:t>WHERE Email = @Email AND Password = @Password AND Status = 'Active';</w:t>
      </w:r>
    </w:p>
    <w:p w14:paraId="56E031C1" w14:textId="77777777" w:rsidR="00061B91" w:rsidRDefault="00061B91"/>
    <w:p w14:paraId="71E1AD06" w14:textId="77777777" w:rsidR="00061B91" w:rsidRDefault="00000000">
      <w:r>
        <w:t>-- 2 FILTER: PRICE RANGE</w:t>
      </w:r>
    </w:p>
    <w:p w14:paraId="79B7BF4E" w14:textId="77777777" w:rsidR="00061B91" w:rsidRDefault="00000000">
      <w:r>
        <w:t>SELECT f.*, r.Name AS RestaurantName</w:t>
      </w:r>
    </w:p>
    <w:p w14:paraId="1933048E" w14:textId="77777777" w:rsidR="00061B91" w:rsidRDefault="00000000">
      <w:r>
        <w:lastRenderedPageBreak/>
        <w:t>FROM FoodItems f JOIN Restaurants r ON f.RestaurantId=r.RestaurantId</w:t>
      </w:r>
    </w:p>
    <w:p w14:paraId="554280BE" w14:textId="77777777" w:rsidR="00061B91" w:rsidRDefault="00000000">
      <w:r>
        <w:t>WHERE f.Price BETWEEN @MinPrice AND @MaxPrice;</w:t>
      </w:r>
    </w:p>
    <w:p w14:paraId="7351EBF6" w14:textId="77777777" w:rsidR="00061B91" w:rsidRDefault="00061B91"/>
    <w:p w14:paraId="28D62EA2" w14:textId="77777777" w:rsidR="00061B91" w:rsidRDefault="00000000">
      <w:r>
        <w:t>-- 3 FILTER: CATEGORY + AVAILABILITY</w:t>
      </w:r>
    </w:p>
    <w:p w14:paraId="3BC7D6D7" w14:textId="77777777" w:rsidR="00061B91" w:rsidRDefault="00000000">
      <w:r>
        <w:t>SELECT f.*, r.Name AS RestaurantName</w:t>
      </w:r>
    </w:p>
    <w:p w14:paraId="7C89D5B6" w14:textId="77777777" w:rsidR="00061B91" w:rsidRDefault="00000000">
      <w:r>
        <w:t>FROM FoodItems f JOIN Restaurants r ON f.RestaurantId=r.RestaurantId</w:t>
      </w:r>
    </w:p>
    <w:p w14:paraId="4ED89EA1" w14:textId="77777777" w:rsidR="00061B91" w:rsidRDefault="00000000">
      <w:r>
        <w:t>WHERE f.CategoryId=@CategoryId AND f.Stock&gt;0 AND r.Status='Approved';</w:t>
      </w:r>
    </w:p>
    <w:p w14:paraId="674A5589" w14:textId="77777777" w:rsidR="00061B91" w:rsidRDefault="00061B91"/>
    <w:p w14:paraId="29C05AD0" w14:textId="77777777" w:rsidR="00061B91" w:rsidRDefault="00000000">
      <w:r>
        <w:t>-- 4 SEARCH</w:t>
      </w:r>
    </w:p>
    <w:p w14:paraId="5368A292" w14:textId="77777777" w:rsidR="00061B91" w:rsidRDefault="00000000">
      <w:r>
        <w:t>SELECT f.*, r.Name AS RestaurantName</w:t>
      </w:r>
    </w:p>
    <w:p w14:paraId="7031A00A" w14:textId="77777777" w:rsidR="00061B91" w:rsidRDefault="00000000">
      <w:r>
        <w:t>FROM FoodItems f JOIN Restaurants r ON f.RestaurantId=r.RestaurantId</w:t>
      </w:r>
    </w:p>
    <w:p w14:paraId="3AD59A24" w14:textId="77777777" w:rsidR="00061B91" w:rsidRDefault="00000000">
      <w:r>
        <w:t>WHERE f.Name LIKE '%' + @Keyword + '%';</w:t>
      </w:r>
    </w:p>
    <w:p w14:paraId="2F873052" w14:textId="77777777" w:rsidR="00061B91" w:rsidRDefault="00061B91"/>
    <w:p w14:paraId="70557A13" w14:textId="77777777" w:rsidR="00061B91" w:rsidRDefault="00000000">
      <w:r>
        <w:t>-- 5 CART: VIEW WITH TOTAL</w:t>
      </w:r>
    </w:p>
    <w:p w14:paraId="1A392543" w14:textId="77777777" w:rsidR="00061B91" w:rsidRDefault="00000000">
      <w:r>
        <w:t>SELECT c.CartId, f.Name, c.Quantity, f.Price,</w:t>
      </w:r>
    </w:p>
    <w:p w14:paraId="1D5746A5" w14:textId="77777777" w:rsidR="00061B91" w:rsidRDefault="00000000">
      <w:r>
        <w:t xml:space="preserve">       c.Quantity*f.Price AS Subtotal</w:t>
      </w:r>
    </w:p>
    <w:p w14:paraId="383DF079" w14:textId="77777777" w:rsidR="00061B91" w:rsidRDefault="00000000">
      <w:r>
        <w:t>FROM Cart c JOIN FoodItems f ON c.FoodItemId=f.FoodItemId</w:t>
      </w:r>
    </w:p>
    <w:p w14:paraId="3B3F2534" w14:textId="77777777" w:rsidR="00061B91" w:rsidRDefault="00000000">
      <w:r>
        <w:t>WHERE c.CustomerId=@CustomerId;</w:t>
      </w:r>
    </w:p>
    <w:p w14:paraId="00830E2B" w14:textId="77777777" w:rsidR="00061B91" w:rsidRDefault="00061B91"/>
    <w:p w14:paraId="3EC325AB" w14:textId="77777777" w:rsidR="00061B91" w:rsidRDefault="00000000">
      <w:r>
        <w:t>-- 6 CHECKOUT: simplified transaction pattern</w:t>
      </w:r>
    </w:p>
    <w:p w14:paraId="5F88E4BE" w14:textId="77777777" w:rsidR="00061B91" w:rsidRDefault="00000000">
      <w:r>
        <w:t>BEGIN TRANSACTION;</w:t>
      </w:r>
    </w:p>
    <w:p w14:paraId="21BC273D" w14:textId="77777777" w:rsidR="00061B91" w:rsidRDefault="00000000">
      <w:r>
        <w:t>INSERT INTO Orders(CustomerId,OrderDate,TotalAmount,PaymentMethod,Status)</w:t>
      </w:r>
    </w:p>
    <w:p w14:paraId="4A3A1D4F" w14:textId="77777777" w:rsidR="00061B91" w:rsidRDefault="00000000">
      <w:r>
        <w:t>VALUES(@CustomerId,GETDATE(),@TotalAmount,@PaymentMethod,'Placed');</w:t>
      </w:r>
    </w:p>
    <w:p w14:paraId="32834AD9" w14:textId="77777777" w:rsidR="00061B91" w:rsidRDefault="00000000">
      <w:r>
        <w:t>DECLARE @OrderId INT = SCOPE_IDENTITY();</w:t>
      </w:r>
    </w:p>
    <w:p w14:paraId="71DB36ED" w14:textId="77777777" w:rsidR="00061B91" w:rsidRDefault="00061B91"/>
    <w:p w14:paraId="01D728F9" w14:textId="77777777" w:rsidR="00061B91" w:rsidRDefault="00000000">
      <w:r>
        <w:t>INSERT INTO OrderItems(OrderId,FoodItemId,Quantity,UnitPrice,Subtotal)</w:t>
      </w:r>
    </w:p>
    <w:p w14:paraId="364B8A23" w14:textId="77777777" w:rsidR="00061B91" w:rsidRDefault="00000000">
      <w:r>
        <w:t>SELECT @OrderId,FoodItemId,Quantity,Price,Quantity*Price</w:t>
      </w:r>
    </w:p>
    <w:p w14:paraId="0AFF249B" w14:textId="77777777" w:rsidR="00061B91" w:rsidRDefault="00000000">
      <w:r>
        <w:t>FROM Cart c JOIN FoodItems f ON c.FoodItemId=f.FoodItemId</w:t>
      </w:r>
    </w:p>
    <w:p w14:paraId="792C0826" w14:textId="77777777" w:rsidR="00061B91" w:rsidRDefault="00000000">
      <w:r>
        <w:lastRenderedPageBreak/>
        <w:t>WHERE c.CustomerId=@CustomerId;</w:t>
      </w:r>
    </w:p>
    <w:p w14:paraId="2941A2B3" w14:textId="77777777" w:rsidR="00061B91" w:rsidRDefault="00061B91"/>
    <w:p w14:paraId="560B8178" w14:textId="77777777" w:rsidR="00061B91" w:rsidRDefault="00000000">
      <w:r>
        <w:t>UPDATE f SET Stock=Stock-c.Quantity</w:t>
      </w:r>
    </w:p>
    <w:p w14:paraId="1272CDA3" w14:textId="77777777" w:rsidR="00061B91" w:rsidRDefault="00000000">
      <w:r>
        <w:t>FROM FoodItems f JOIN Cart c ON f.FoodItemId=c.FoodItemId</w:t>
      </w:r>
    </w:p>
    <w:p w14:paraId="59478F0D" w14:textId="77777777" w:rsidR="00061B91" w:rsidRDefault="00000000">
      <w:r>
        <w:t>WHERE c.CustomerId=@CustomerId;</w:t>
      </w:r>
    </w:p>
    <w:p w14:paraId="2947BF57" w14:textId="77777777" w:rsidR="00061B91" w:rsidRDefault="00061B91"/>
    <w:p w14:paraId="4084295F" w14:textId="77777777" w:rsidR="00061B91" w:rsidRDefault="00000000">
      <w:r>
        <w:t>DELETE FROM Cart WHERE CustomerId=@CustomerId;</w:t>
      </w:r>
    </w:p>
    <w:p w14:paraId="29340744" w14:textId="77777777" w:rsidR="00061B91" w:rsidRDefault="00000000">
      <w:r>
        <w:t>COMMIT TRANSACTION;</w:t>
      </w:r>
    </w:p>
    <w:p w14:paraId="4C0788CE" w14:textId="77777777" w:rsidR="00061B91" w:rsidRDefault="00061B91"/>
    <w:p w14:paraId="58181D27" w14:textId="77777777" w:rsidR="00061B91" w:rsidRDefault="00000000">
      <w:r>
        <w:t>-- 7 SHOP EARNINGS</w:t>
      </w:r>
    </w:p>
    <w:p w14:paraId="30234499" w14:textId="77777777" w:rsidR="00061B91" w:rsidRDefault="00000000">
      <w:r>
        <w:t>SELECT r.RestaurantId, r.Name,</w:t>
      </w:r>
    </w:p>
    <w:p w14:paraId="540B7CD8" w14:textId="77777777" w:rsidR="00061B91" w:rsidRDefault="00000000">
      <w:r>
        <w:t xml:space="preserve">       COUNT(DISTINCT o.OrderId) AS TotalOrders,</w:t>
      </w:r>
    </w:p>
    <w:p w14:paraId="57C14D73" w14:textId="77777777" w:rsidR="00061B91" w:rsidRDefault="00000000">
      <w:r>
        <w:t xml:space="preserve">       SUM(oi.Subtotal) AS TotalSales,</w:t>
      </w:r>
    </w:p>
    <w:p w14:paraId="2DC50C98" w14:textId="77777777" w:rsidR="00061B91" w:rsidRDefault="00000000">
      <w:r>
        <w:t xml:space="preserve">       SUM(oi.Subtotal)*0.10 AS PlatformCommission</w:t>
      </w:r>
    </w:p>
    <w:p w14:paraId="7B80F88F" w14:textId="77777777" w:rsidR="00061B91" w:rsidRDefault="00000000">
      <w:r>
        <w:t>FROM Restaurants r</w:t>
      </w:r>
    </w:p>
    <w:p w14:paraId="1DCC81E2" w14:textId="77777777" w:rsidR="00061B91" w:rsidRDefault="00000000">
      <w:r>
        <w:t>JOIN FoodItems f ON r.RestaurantId=f.RestaurantId</w:t>
      </w:r>
    </w:p>
    <w:p w14:paraId="499F7F5C" w14:textId="77777777" w:rsidR="00061B91" w:rsidRDefault="00000000">
      <w:r>
        <w:t>JOIN OrderItems oi ON f.FoodItemId=oi.FoodItemId</w:t>
      </w:r>
    </w:p>
    <w:p w14:paraId="06E5D879" w14:textId="77777777" w:rsidR="00061B91" w:rsidRDefault="00000000">
      <w:r>
        <w:t>JOIN Orders o ON oi.OrderId=o.OrderId</w:t>
      </w:r>
    </w:p>
    <w:p w14:paraId="3AAE4A96" w14:textId="77777777" w:rsidR="00061B91" w:rsidRDefault="00000000">
      <w:r>
        <w:t>GROUP BY r.RestaurantId,r.Name;</w:t>
      </w:r>
    </w:p>
    <w:p w14:paraId="4B7031E9" w14:textId="77777777" w:rsidR="00061B91" w:rsidRDefault="00061B91"/>
    <w:p w14:paraId="2A37942F" w14:textId="77777777" w:rsidR="00061B91" w:rsidRDefault="00000000">
      <w:r>
        <w:t>-- 8 LOW STOCK</w:t>
      </w:r>
    </w:p>
    <w:p w14:paraId="313C8F10" w14:textId="77777777" w:rsidR="00061B91" w:rsidRDefault="00000000">
      <w:r>
        <w:t>SELECT FoodItemId, Name, Stock, MinStock</w:t>
      </w:r>
    </w:p>
    <w:p w14:paraId="7B49374B" w14:textId="77777777" w:rsidR="00061B91" w:rsidRDefault="00000000">
      <w:r>
        <w:t>FROM FoodItems</w:t>
      </w:r>
    </w:p>
    <w:p w14:paraId="42DB3A52" w14:textId="77777777" w:rsidR="00061B91" w:rsidRDefault="00000000">
      <w:r>
        <w:t>WHERE Stock &lt; MinStock;</w:t>
      </w:r>
    </w:p>
    <w:p w14:paraId="6F594237" w14:textId="77777777" w:rsidR="00061B91" w:rsidRDefault="00061B91"/>
    <w:p w14:paraId="4E4E1D6F" w14:textId="77777777" w:rsidR="00061B91" w:rsidRDefault="00000000">
      <w:r>
        <w:t>-- 9 REVIEWS FOR ONE FOOD</w:t>
      </w:r>
    </w:p>
    <w:p w14:paraId="25CC0311" w14:textId="77777777" w:rsidR="00061B91" w:rsidRDefault="00000000">
      <w:r>
        <w:t>SELECT rv.ReviewId, u.FullName, rv.Rating, rv.Comment, rv.ReviewDate</w:t>
      </w:r>
    </w:p>
    <w:p w14:paraId="1E9E718E" w14:textId="77777777" w:rsidR="00061B91" w:rsidRDefault="00000000">
      <w:r>
        <w:t>FROM Reviews rv JOIN Users u ON rv.CustomerId=u.UserId</w:t>
      </w:r>
    </w:p>
    <w:p w14:paraId="3F7707EA" w14:textId="77777777" w:rsidR="00061B91" w:rsidRDefault="00000000">
      <w:r>
        <w:lastRenderedPageBreak/>
        <w:t>WHERE rv.FoodItemId=@FoodItemId;</w:t>
      </w:r>
    </w:p>
    <w:p w14:paraId="54775FBE" w14:textId="77777777" w:rsidR="00061B91" w:rsidRDefault="00061B91"/>
    <w:p w14:paraId="02A0DDA9" w14:textId="77777777" w:rsidR="00061B91" w:rsidRDefault="00000000">
      <w:r>
        <w:t>-- 10 LOW-RATED RESTAURANTS</w:t>
      </w:r>
    </w:p>
    <w:p w14:paraId="70644381" w14:textId="77777777" w:rsidR="00061B91" w:rsidRDefault="00000000">
      <w:r>
        <w:t>SELECT r.RestaurantId, r.Name, AVG(CAST(rv.Rating AS DECIMAL(4,2))) AS AverageRating</w:t>
      </w:r>
    </w:p>
    <w:p w14:paraId="517EA506" w14:textId="77777777" w:rsidR="00061B91" w:rsidRDefault="00000000">
      <w:r>
        <w:t>FROM Restaurants r</w:t>
      </w:r>
    </w:p>
    <w:p w14:paraId="028DBD03" w14:textId="77777777" w:rsidR="00061B91" w:rsidRDefault="00000000">
      <w:r>
        <w:t>JOIN FoodItems f ON r.RestaurantId=f.RestaurantId</w:t>
      </w:r>
    </w:p>
    <w:p w14:paraId="1298C9CD" w14:textId="77777777" w:rsidR="00061B91" w:rsidRDefault="00000000">
      <w:r>
        <w:t>JOIN Reviews rv ON f.FoodItemId=rv.FoodItemId</w:t>
      </w:r>
    </w:p>
    <w:p w14:paraId="0A826950" w14:textId="77777777" w:rsidR="00061B91" w:rsidRDefault="00000000">
      <w:r>
        <w:t>GROUP BY r.RestaurantId,r.Name</w:t>
      </w:r>
    </w:p>
    <w:p w14:paraId="480ED025" w14:textId="77777777" w:rsidR="00061B91" w:rsidRDefault="00000000">
      <w:r>
        <w:t>HAVING AVG(CAST(rv.Rating AS DECIMAL(4,2))) &lt; 2.5;</w:t>
      </w:r>
    </w:p>
    <w:p w14:paraId="7B53EA1D" w14:textId="77777777" w:rsidR="00061B91" w:rsidRDefault="00061B91"/>
    <w:p w14:paraId="5D495019" w14:textId="77777777" w:rsidR="00061B91" w:rsidRDefault="00000000">
      <w:r>
        <w:t>-- 11 SUSPEND RESTAURANT OWNER</w:t>
      </w:r>
    </w:p>
    <w:p w14:paraId="6092A8C5" w14:textId="77777777" w:rsidR="00061B91" w:rsidRDefault="00000000">
      <w:r>
        <w:t>UPDATE Users SET Status='Suspended'</w:t>
      </w:r>
    </w:p>
    <w:p w14:paraId="756177A9" w14:textId="77777777" w:rsidR="00061B91" w:rsidRDefault="00000000">
      <w:r>
        <w:t>WHERE UserId=@OwnerId AND UserType='Admin';</w:t>
      </w:r>
    </w:p>
    <w:p w14:paraId="37389664" w14:textId="77777777" w:rsidR="00061B91" w:rsidRDefault="00061B91"/>
    <w:p w14:paraId="10EE47E2" w14:textId="77777777" w:rsidR="00061B91" w:rsidRDefault="00000000">
      <w:r>
        <w:t>-- 12 ACTIVE OFFERS</w:t>
      </w:r>
    </w:p>
    <w:p w14:paraId="20485C81" w14:textId="77777777" w:rsidR="00061B91" w:rsidRDefault="00000000">
      <w:r>
        <w:t>SELECT f.Name, f.Price, o.DiscountPercent,</w:t>
      </w:r>
    </w:p>
    <w:p w14:paraId="13118B92" w14:textId="77777777" w:rsidR="00061B91" w:rsidRDefault="00000000">
      <w:r>
        <w:t xml:space="preserve">       f.Price-(f.Price*o.DiscountPercent/100.0) AS DiscountedPrice</w:t>
      </w:r>
    </w:p>
    <w:p w14:paraId="23241730" w14:textId="77777777" w:rsidR="00061B91" w:rsidRDefault="00000000">
      <w:r>
        <w:t>FROM Offers o JOIN FoodItems f ON o.FoodItemId=f.FoodItemId</w:t>
      </w:r>
    </w:p>
    <w:p w14:paraId="3A9A5A4A" w14:textId="77777777" w:rsidR="00061B91" w:rsidRDefault="00000000">
      <w:r>
        <w:t>WHERE CAST(GETDATE() AS DATE) BETWEEN o.StartDate AND o.EndDate;</w:t>
      </w:r>
    </w:p>
    <w:p w14:paraId="4E869828" w14:textId="77777777" w:rsidR="00061B91" w:rsidRDefault="00000000">
      <w:pPr>
        <w:pStyle w:val="Heading1"/>
      </w:pPr>
      <w:r>
        <w:t>7. User Interface Design</w:t>
      </w:r>
    </w:p>
    <w:p w14:paraId="1C88171E" w14:textId="77777777" w:rsidR="00061B91" w:rsidRDefault="00000000">
      <w:r>
        <w:t>01-login.png — Login: Email, Password, Login, Sign Up, validation message.</w:t>
      </w:r>
    </w:p>
    <w:p w14:paraId="2BEB928C" w14:textId="77777777" w:rsidR="00061B91" w:rsidRDefault="00000000">
      <w:r>
        <w:t>02-signup.png — Registration: Name, Email, Password, Phone, Address, Register.</w:t>
      </w:r>
    </w:p>
    <w:p w14:paraId="0761C4A1" w14:textId="77777777" w:rsidR="00061B91" w:rsidRDefault="00000000">
      <w:r>
        <w:t>03-superadmin-dashboard.png — Super Admin dashboard: users, restaurants, orders, revenue, commission.</w:t>
      </w:r>
    </w:p>
    <w:p w14:paraId="4CC0F7B4" w14:textId="77777777" w:rsidR="00061B91" w:rsidRDefault="00000000">
      <w:r>
        <w:t>04-superadmin-manage-owners.png — Pending/approved restaurant owners in DataGridView with Approve, Reject, Suspend.</w:t>
      </w:r>
    </w:p>
    <w:p w14:paraId="21EB9C78" w14:textId="77777777" w:rsidR="00061B91" w:rsidRDefault="00000000">
      <w:r>
        <w:t>05-superadmin-sales.png — Platform sales and commission report with totals and date filter.</w:t>
      </w:r>
    </w:p>
    <w:p w14:paraId="66DE6688" w14:textId="77777777" w:rsidR="00061B91" w:rsidRDefault="00000000">
      <w:r>
        <w:t>06-admin-food-crud.png — Restaurant food CRUD DataGridView with Add, Update, Delete.</w:t>
      </w:r>
    </w:p>
    <w:p w14:paraId="7D105F6C" w14:textId="77777777" w:rsidR="00061B91" w:rsidRDefault="00000000">
      <w:r>
        <w:lastRenderedPageBreak/>
        <w:t>07-admin-inventory.png — Stock dashboard with current stock, minimum stock, and low-stock alert.</w:t>
      </w:r>
    </w:p>
    <w:p w14:paraId="7829A146" w14:textId="77777777" w:rsidR="00061B91" w:rsidRDefault="00000000">
      <w:r>
        <w:t>08-admin-sales.png — Restaurant sales/earnings report with order and revenue totals.</w:t>
      </w:r>
    </w:p>
    <w:p w14:paraId="701D021F" w14:textId="77777777" w:rsidR="00061B91" w:rsidRDefault="00000000">
      <w:r>
        <w:t>09-customer-home.png — Browse screen with search and three filters: price, category, availability.</w:t>
      </w:r>
    </w:p>
    <w:p w14:paraId="23E75DAB" w14:textId="77777777" w:rsidR="00061B91" w:rsidRDefault="00000000">
      <w:r>
        <w:t>10-customer-food-details.png — Food details, restaurant, price, offer, stock, reviews, Add to Cart.</w:t>
      </w:r>
    </w:p>
    <w:p w14:paraId="7E012D14" w14:textId="77777777" w:rsidR="00061B91" w:rsidRDefault="00000000">
      <w:r>
        <w:t>11-customer-cart.png — Cart DataGridView, quantity controls, remove button, total, Checkout.</w:t>
      </w:r>
    </w:p>
    <w:p w14:paraId="0E2B4ECE" w14:textId="77777777" w:rsidR="00061B91" w:rsidRDefault="00000000">
      <w:r>
        <w:t>12-customer-checkout.png — Checkout, payment method, order summary, Generate Invoice.</w:t>
      </w:r>
    </w:p>
    <w:p w14:paraId="2E7AF61A" w14:textId="77777777" w:rsidR="00061B91" w:rsidRDefault="00000000">
      <w:r>
        <w:t>13-admin-offers.png — Optional bonus form for creating and managing offers.</w:t>
      </w:r>
    </w:p>
    <w:p w14:paraId="3E3FFEF0" w14:textId="77777777" w:rsidR="00061B91" w:rsidRDefault="00000000">
      <w:r>
        <w:t>14-customer-order-history.png — Optional bonus form for order history and printable invoice.</w:t>
      </w:r>
    </w:p>
    <w:p w14:paraId="38241F92" w14:textId="77777777" w:rsidR="00061B91" w:rsidRDefault="00000000">
      <w:pPr>
        <w:pStyle w:val="Heading1"/>
      </w:pPr>
      <w:r>
        <w:t>8. Technology Stack</w:t>
      </w:r>
    </w:p>
    <w:p w14:paraId="5CDBEA78" w14:textId="77777777" w:rsidR="00061B91" w:rsidRDefault="00000000">
      <w:r>
        <w:t>C# .NET, Windows Forms, Visual Studio 2022, and SQL Server Express/SQL Server. The application will use a three-tier architecture with presentation, business logic, and data-access/database layers.</w:t>
      </w:r>
    </w:p>
    <w:p w14:paraId="7BBEF3E7" w14:textId="77777777" w:rsidR="00061B91" w:rsidRDefault="00000000">
      <w:pPr>
        <w:pStyle w:val="Heading1"/>
      </w:pPr>
      <w:r>
        <w:t>9. How to Run (Planned)</w:t>
      </w:r>
    </w:p>
    <w:p w14:paraId="679FDDDA" w14:textId="77777777" w:rsidR="00061B91" w:rsidRDefault="00000000">
      <w:pPr>
        <w:pStyle w:val="ListNumber"/>
      </w:pPr>
      <w:r>
        <w:t>Install Visual Studio 2022 with .NET desktop development.</w:t>
      </w:r>
    </w:p>
    <w:p w14:paraId="7B0ED4A0" w14:textId="77777777" w:rsidR="00061B91" w:rsidRDefault="00000000">
      <w:pPr>
        <w:pStyle w:val="ListNumber"/>
      </w:pPr>
      <w:r>
        <w:t>Create the Windows Forms application.</w:t>
      </w:r>
    </w:p>
    <w:p w14:paraId="02FFF591" w14:textId="77777777" w:rsidR="00061B91" w:rsidRDefault="00000000">
      <w:pPr>
        <w:pStyle w:val="ListNumber"/>
      </w:pPr>
      <w:r>
        <w:t>Create the SQL Server database and execute database/schema.sql.</w:t>
      </w:r>
    </w:p>
    <w:p w14:paraId="307C5D78" w14:textId="77777777" w:rsidR="00061B91" w:rsidRDefault="00000000">
      <w:pPr>
        <w:pStyle w:val="ListNumber"/>
      </w:pPr>
      <w:r>
        <w:t>Configure the database connection string in the application.</w:t>
      </w:r>
    </w:p>
    <w:p w14:paraId="2E1A9B5D" w14:textId="77777777" w:rsidR="00061B91" w:rsidRDefault="00000000">
      <w:pPr>
        <w:pStyle w:val="ListNumber"/>
      </w:pPr>
      <w:r>
        <w:t>Run the application and use the sample accounts.</w:t>
      </w:r>
    </w:p>
    <w:p w14:paraId="4DC7164D" w14:textId="77777777" w:rsidR="00061B91" w:rsidRDefault="00000000">
      <w:pPr>
        <w:pStyle w:val="ListNumber"/>
      </w:pPr>
      <w:r>
        <w:t>Login routes the user to the dashboard associated with UserType.</w:t>
      </w:r>
    </w:p>
    <w:p w14:paraId="69AF67CE" w14:textId="77777777" w:rsidR="00061B91" w:rsidRDefault="00000000">
      <w:pPr>
        <w:pStyle w:val="Heading1"/>
      </w:pPr>
      <w:r>
        <w:t>10. Work Distribution</w:t>
      </w:r>
    </w:p>
    <w:p w14:paraId="092E2FE4" w14:textId="77777777" w:rsidR="00061B91" w:rsidRDefault="00000000">
      <w:r>
        <w:t>Replace the placeholders with the actual group members and ensure every member has meaningful GitHub commits.</w:t>
      </w:r>
    </w:p>
    <w:p w14:paraId="4BF00070" w14:textId="77777777" w:rsidR="00061B91" w:rsidRDefault="00000000">
      <w:r>
        <w:t>Member 1 — ID — Case study, requirements, README</w:t>
      </w:r>
    </w:p>
    <w:p w14:paraId="514DB4E2" w14:textId="77777777" w:rsidR="00061B91" w:rsidRDefault="00000000">
      <w:r>
        <w:t>Member 2 — ID — Database schema, SQL queries</w:t>
      </w:r>
    </w:p>
    <w:p w14:paraId="2D212708" w14:textId="77777777" w:rsidR="00061B91" w:rsidRDefault="00000000">
      <w:r>
        <w:t>Member 3 — ID — Navigation diagram, UI mockups</w:t>
      </w:r>
    </w:p>
    <w:p w14:paraId="6BE32B14" w14:textId="77777777" w:rsidR="00061B91" w:rsidRDefault="00000000">
      <w:r>
        <w:t>Member 4 — ID — Report, testing, integration</w:t>
      </w:r>
    </w:p>
    <w:p w14:paraId="04F8A1EB" w14:textId="77777777" w:rsidR="00061B91" w:rsidRDefault="00000000">
      <w:pPr>
        <w:pStyle w:val="Heading1"/>
      </w:pPr>
      <w:r>
        <w:t>11. Conclusion &amp; Future Work</w:t>
      </w:r>
    </w:p>
    <w:p w14:paraId="51686D64" w14:textId="77777777" w:rsidR="00061B91" w:rsidRDefault="00000000">
      <w:r>
        <w:t xml:space="preserve">The proposed Restaurant Management System provides a complete marketplace model for customers, restaurant owners, and the platform owner. The design connects the user interface, </w:t>
      </w:r>
      <w:r>
        <w:lastRenderedPageBreak/>
        <w:t>role-based navigation, normalized database, and feature-specific SQL queries. In the next development phase, the planned WinForms interfaces will be implemented and connected to SQL Server. Future improvements may include online payment gateway integration, delivery tracking, notifications, richer analytics, and stronger security such as password hashing.</w:t>
      </w:r>
    </w:p>
    <w:sectPr w:rsidR="00061B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973656">
    <w:abstractNumId w:val="8"/>
  </w:num>
  <w:num w:numId="2" w16cid:durableId="1668094203">
    <w:abstractNumId w:val="6"/>
  </w:num>
  <w:num w:numId="3" w16cid:durableId="14355169">
    <w:abstractNumId w:val="5"/>
  </w:num>
  <w:num w:numId="4" w16cid:durableId="436291643">
    <w:abstractNumId w:val="4"/>
  </w:num>
  <w:num w:numId="5" w16cid:durableId="1127353225">
    <w:abstractNumId w:val="7"/>
  </w:num>
  <w:num w:numId="6" w16cid:durableId="893199800">
    <w:abstractNumId w:val="3"/>
  </w:num>
  <w:num w:numId="7" w16cid:durableId="902912545">
    <w:abstractNumId w:val="2"/>
  </w:num>
  <w:num w:numId="8" w16cid:durableId="1170636082">
    <w:abstractNumId w:val="1"/>
  </w:num>
  <w:num w:numId="9" w16cid:durableId="90846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EDE"/>
    <w:rsid w:val="0006063C"/>
    <w:rsid w:val="00061B91"/>
    <w:rsid w:val="0015074B"/>
    <w:rsid w:val="0029639D"/>
    <w:rsid w:val="00326F90"/>
    <w:rsid w:val="00AA1D8D"/>
    <w:rsid w:val="00B47730"/>
    <w:rsid w:val="00CB0664"/>
    <w:rsid w:val="00F26A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2F9D8"/>
  <w14:defaultImageDpi w14:val="300"/>
  <w15:docId w15:val="{8CC69C2B-C0CC-42F4-9D25-0C465D6B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2826</Words>
  <Characters>16109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Rafsan Azad</cp:lastModifiedBy>
  <cp:revision>2</cp:revision>
  <dcterms:created xsi:type="dcterms:W3CDTF">2013-12-23T23:15:00Z</dcterms:created>
  <dcterms:modified xsi:type="dcterms:W3CDTF">2026-08-18T09:48:00Z</dcterms:modified>
  <cp:category/>
</cp:coreProperties>
</file>